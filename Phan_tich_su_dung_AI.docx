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570" w:rsidRPr="00191F74" w:rsidRDefault="00191F74">
      <w:pPr>
        <w:jc w:val="center"/>
        <w:rPr>
          <w:lang w:val="vi-VN"/>
        </w:rPr>
      </w:pPr>
      <w:r>
        <w:rPr>
          <w:b/>
          <w:sz w:val="28"/>
        </w:rPr>
        <w:t>PHÂN TÍCH TÌ</w:t>
      </w:r>
      <w:bookmarkStart w:id="0" w:name="_GoBack"/>
      <w:bookmarkEnd w:id="0"/>
      <w:r>
        <w:rPr>
          <w:b/>
          <w:sz w:val="28"/>
        </w:rPr>
        <w:t>NH HU</w:t>
      </w:r>
      <w:r>
        <w:rPr>
          <w:b/>
          <w:sz w:val="28"/>
        </w:rPr>
        <w:t>Ố</w:t>
      </w:r>
      <w:r>
        <w:rPr>
          <w:b/>
          <w:sz w:val="28"/>
        </w:rPr>
        <w:t xml:space="preserve">NG </w:t>
      </w:r>
      <w:r>
        <w:rPr>
          <w:b/>
          <w:sz w:val="28"/>
          <w:lang w:val="vi-VN"/>
        </w:rPr>
        <w:t>ĐẠO ĐỨC</w:t>
      </w:r>
    </w:p>
    <w:p w:rsidR="00B55570" w:rsidRDefault="00191F74">
      <w:r>
        <w:rPr>
          <w:sz w:val="26"/>
        </w:rPr>
        <w:t>Sinh viên trong tình hu</w:t>
      </w:r>
      <w:r>
        <w:rPr>
          <w:sz w:val="26"/>
        </w:rPr>
        <w:t>ố</w:t>
      </w:r>
      <w:r>
        <w:rPr>
          <w:sz w:val="26"/>
        </w:rPr>
        <w:t>ng trên đã sai khi đ</w:t>
      </w:r>
      <w:r>
        <w:rPr>
          <w:sz w:val="26"/>
        </w:rPr>
        <w:t>ể</w:t>
      </w:r>
      <w:r>
        <w:rPr>
          <w:sz w:val="26"/>
        </w:rPr>
        <w:t xml:space="preserve"> AI làm toàn b</w:t>
      </w:r>
      <w:r>
        <w:rPr>
          <w:sz w:val="26"/>
        </w:rPr>
        <w:t>ộ</w:t>
      </w:r>
      <w:r>
        <w:rPr>
          <w:sz w:val="26"/>
        </w:rPr>
        <w:t xml:space="preserve"> project thay vì t</w:t>
      </w:r>
      <w:r>
        <w:rPr>
          <w:sz w:val="26"/>
        </w:rPr>
        <w:t>ự</w:t>
      </w:r>
      <w:r>
        <w:rPr>
          <w:sz w:val="26"/>
        </w:rPr>
        <w:t xml:space="preserve"> mình h</w:t>
      </w:r>
      <w:r>
        <w:rPr>
          <w:sz w:val="26"/>
        </w:rPr>
        <w:t>ọ</w:t>
      </w:r>
      <w:r>
        <w:rPr>
          <w:sz w:val="26"/>
        </w:rPr>
        <w:t>c và th</w:t>
      </w:r>
      <w:r>
        <w:rPr>
          <w:sz w:val="26"/>
        </w:rPr>
        <w:t>ự</w:t>
      </w:r>
      <w:r>
        <w:rPr>
          <w:sz w:val="26"/>
        </w:rPr>
        <w:t>c hành. Vi</w:t>
      </w:r>
      <w:r>
        <w:rPr>
          <w:sz w:val="26"/>
        </w:rPr>
        <w:t>ệ</w:t>
      </w:r>
      <w:r>
        <w:rPr>
          <w:sz w:val="26"/>
        </w:rPr>
        <w:t>c làm đó không ch</w:t>
      </w:r>
      <w:r>
        <w:rPr>
          <w:sz w:val="26"/>
        </w:rPr>
        <w:t>ỉ</w:t>
      </w:r>
      <w:r>
        <w:rPr>
          <w:sz w:val="26"/>
        </w:rPr>
        <w:t xml:space="preserve"> vi ph</w:t>
      </w:r>
      <w:r>
        <w:rPr>
          <w:sz w:val="26"/>
        </w:rPr>
        <w:t>ạ</w:t>
      </w:r>
      <w:r>
        <w:rPr>
          <w:sz w:val="26"/>
        </w:rPr>
        <w:t>m tinh th</w:t>
      </w:r>
      <w:r>
        <w:rPr>
          <w:sz w:val="26"/>
        </w:rPr>
        <w:t>ầ</w:t>
      </w:r>
      <w:r>
        <w:rPr>
          <w:sz w:val="26"/>
        </w:rPr>
        <w:t>n trung th</w:t>
      </w:r>
      <w:r>
        <w:rPr>
          <w:sz w:val="26"/>
        </w:rPr>
        <w:t>ự</w:t>
      </w:r>
      <w:r>
        <w:rPr>
          <w:sz w:val="26"/>
        </w:rPr>
        <w:t>c h</w:t>
      </w:r>
      <w:r>
        <w:rPr>
          <w:sz w:val="26"/>
        </w:rPr>
        <w:t>ọ</w:t>
      </w:r>
      <w:r>
        <w:rPr>
          <w:sz w:val="26"/>
        </w:rPr>
        <w:t>c thu</w:t>
      </w:r>
      <w:r>
        <w:rPr>
          <w:sz w:val="26"/>
        </w:rPr>
        <w:t>ậ</w:t>
      </w:r>
      <w:r>
        <w:rPr>
          <w:sz w:val="26"/>
        </w:rPr>
        <w:t>t mà còn khi</w:t>
      </w:r>
      <w:r>
        <w:rPr>
          <w:sz w:val="26"/>
        </w:rPr>
        <w:t>ế</w:t>
      </w:r>
      <w:r>
        <w:rPr>
          <w:sz w:val="26"/>
        </w:rPr>
        <w:t>n b</w:t>
      </w:r>
      <w:r>
        <w:rPr>
          <w:sz w:val="26"/>
        </w:rPr>
        <w:t>ạ</w:t>
      </w:r>
      <w:r>
        <w:rPr>
          <w:sz w:val="26"/>
        </w:rPr>
        <w:t>n đánh m</w:t>
      </w:r>
      <w:r>
        <w:rPr>
          <w:sz w:val="26"/>
        </w:rPr>
        <w:t>ấ</w:t>
      </w:r>
      <w:r>
        <w:rPr>
          <w:sz w:val="26"/>
        </w:rPr>
        <w:t>t cơ h</w:t>
      </w:r>
      <w:r>
        <w:rPr>
          <w:sz w:val="26"/>
        </w:rPr>
        <w:t>ộ</w:t>
      </w:r>
      <w:r>
        <w:rPr>
          <w:sz w:val="26"/>
        </w:rPr>
        <w:t>i rèn luy</w:t>
      </w:r>
      <w:r>
        <w:rPr>
          <w:sz w:val="26"/>
        </w:rPr>
        <w:t>ệ</w:t>
      </w:r>
      <w:r>
        <w:rPr>
          <w:sz w:val="26"/>
        </w:rPr>
        <w:t>n tư</w:t>
      </w:r>
      <w:r>
        <w:rPr>
          <w:sz w:val="26"/>
        </w:rPr>
        <w:t xml:space="preserve"> duy và k</w:t>
      </w:r>
      <w:r>
        <w:rPr>
          <w:sz w:val="26"/>
        </w:rPr>
        <w:t>ỹ</w:t>
      </w:r>
      <w:r>
        <w:rPr>
          <w:sz w:val="26"/>
        </w:rPr>
        <w:t xml:space="preserve"> năng l</w:t>
      </w:r>
      <w:r>
        <w:rPr>
          <w:sz w:val="26"/>
        </w:rPr>
        <w:t>ậ</w:t>
      </w:r>
      <w:r>
        <w:rPr>
          <w:sz w:val="26"/>
        </w:rPr>
        <w:t>p trình – nh</w:t>
      </w:r>
      <w:r>
        <w:rPr>
          <w:sz w:val="26"/>
        </w:rPr>
        <w:t>ữ</w:t>
      </w:r>
      <w:r>
        <w:rPr>
          <w:sz w:val="26"/>
        </w:rPr>
        <w:t>ng y</w:t>
      </w:r>
      <w:r>
        <w:rPr>
          <w:sz w:val="26"/>
        </w:rPr>
        <w:t>ế</w:t>
      </w:r>
      <w:r>
        <w:rPr>
          <w:sz w:val="26"/>
        </w:rPr>
        <w:t>u t</w:t>
      </w:r>
      <w:r>
        <w:rPr>
          <w:sz w:val="26"/>
        </w:rPr>
        <w:t>ố</w:t>
      </w:r>
      <w:r>
        <w:rPr>
          <w:sz w:val="26"/>
        </w:rPr>
        <w:t xml:space="preserve"> c</w:t>
      </w:r>
      <w:r>
        <w:rPr>
          <w:sz w:val="26"/>
        </w:rPr>
        <w:t>ố</w:t>
      </w:r>
      <w:r>
        <w:rPr>
          <w:sz w:val="26"/>
        </w:rPr>
        <w:t>t lõi c</w:t>
      </w:r>
      <w:r>
        <w:rPr>
          <w:sz w:val="26"/>
        </w:rPr>
        <w:t>ủ</w:t>
      </w:r>
      <w:r>
        <w:rPr>
          <w:sz w:val="26"/>
        </w:rPr>
        <w:t>a vi</w:t>
      </w:r>
      <w:r>
        <w:rPr>
          <w:sz w:val="26"/>
        </w:rPr>
        <w:t>ệ</w:t>
      </w:r>
      <w:r>
        <w:rPr>
          <w:sz w:val="26"/>
        </w:rPr>
        <w:t>c h</w:t>
      </w:r>
      <w:r>
        <w:rPr>
          <w:sz w:val="26"/>
        </w:rPr>
        <w:t>ọ</w:t>
      </w:r>
      <w:r>
        <w:rPr>
          <w:sz w:val="26"/>
        </w:rPr>
        <w:t>c. N</w:t>
      </w:r>
      <w:r>
        <w:rPr>
          <w:sz w:val="26"/>
        </w:rPr>
        <w:t>ế</w:t>
      </w:r>
      <w:r>
        <w:rPr>
          <w:sz w:val="26"/>
        </w:rPr>
        <w:t>u ch</w:t>
      </w:r>
      <w:r>
        <w:rPr>
          <w:sz w:val="26"/>
        </w:rPr>
        <w:t>ỉ</w:t>
      </w:r>
      <w:r>
        <w:rPr>
          <w:sz w:val="26"/>
        </w:rPr>
        <w:t xml:space="preserve"> quan tâm đ</w:t>
      </w:r>
      <w:r>
        <w:rPr>
          <w:sz w:val="26"/>
        </w:rPr>
        <w:t>ế</w:t>
      </w:r>
      <w:r>
        <w:rPr>
          <w:sz w:val="26"/>
        </w:rPr>
        <w:t>n k</w:t>
      </w:r>
      <w:r>
        <w:rPr>
          <w:sz w:val="26"/>
        </w:rPr>
        <w:t>ế</w:t>
      </w:r>
      <w:r>
        <w:rPr>
          <w:sz w:val="26"/>
        </w:rPr>
        <w:t>t qu</w:t>
      </w:r>
      <w:r>
        <w:rPr>
          <w:sz w:val="26"/>
        </w:rPr>
        <w:t>ả</w:t>
      </w:r>
      <w:r>
        <w:rPr>
          <w:sz w:val="26"/>
        </w:rPr>
        <w:t xml:space="preserve"> mà b</w:t>
      </w:r>
      <w:r>
        <w:rPr>
          <w:sz w:val="26"/>
        </w:rPr>
        <w:t>ỏ</w:t>
      </w:r>
      <w:r>
        <w:rPr>
          <w:sz w:val="26"/>
        </w:rPr>
        <w:t xml:space="preserve"> qua quá trình, sinh viên s</w:t>
      </w:r>
      <w:r>
        <w:rPr>
          <w:sz w:val="26"/>
        </w:rPr>
        <w:t>ẽ</w:t>
      </w:r>
      <w:r>
        <w:rPr>
          <w:sz w:val="26"/>
        </w:rPr>
        <w:t xml:space="preserve"> không th</w:t>
      </w:r>
      <w:r>
        <w:rPr>
          <w:sz w:val="26"/>
        </w:rPr>
        <w:t>ể</w:t>
      </w:r>
      <w:r>
        <w:rPr>
          <w:sz w:val="26"/>
        </w:rPr>
        <w:t xml:space="preserve"> t</w:t>
      </w:r>
      <w:r>
        <w:rPr>
          <w:sz w:val="26"/>
        </w:rPr>
        <w:t>ự</w:t>
      </w:r>
      <w:r>
        <w:rPr>
          <w:sz w:val="26"/>
        </w:rPr>
        <w:t xml:space="preserve"> tin gi</w:t>
      </w:r>
      <w:r>
        <w:rPr>
          <w:sz w:val="26"/>
        </w:rPr>
        <w:t>ả</w:t>
      </w:r>
      <w:r>
        <w:rPr>
          <w:sz w:val="26"/>
        </w:rPr>
        <w:t>i quy</w:t>
      </w:r>
      <w:r>
        <w:rPr>
          <w:sz w:val="26"/>
        </w:rPr>
        <w:t>ế</w:t>
      </w:r>
      <w:r>
        <w:rPr>
          <w:sz w:val="26"/>
        </w:rPr>
        <w:t>t v</w:t>
      </w:r>
      <w:r>
        <w:rPr>
          <w:sz w:val="26"/>
        </w:rPr>
        <w:t>ấ</w:t>
      </w:r>
      <w:r>
        <w:rPr>
          <w:sz w:val="26"/>
        </w:rPr>
        <w:t>n đ</w:t>
      </w:r>
      <w:r>
        <w:rPr>
          <w:sz w:val="26"/>
        </w:rPr>
        <w:t>ề</w:t>
      </w:r>
      <w:r>
        <w:rPr>
          <w:sz w:val="26"/>
        </w:rPr>
        <w:t xml:space="preserve"> khi không có AI h</w:t>
      </w:r>
      <w:r>
        <w:rPr>
          <w:sz w:val="26"/>
        </w:rPr>
        <w:t>ỗ</w:t>
      </w:r>
      <w:r>
        <w:rPr>
          <w:sz w:val="26"/>
        </w:rPr>
        <w:t xml:space="preserve"> tr</w:t>
      </w:r>
      <w:r>
        <w:rPr>
          <w:sz w:val="26"/>
        </w:rPr>
        <w:t>ợ</w:t>
      </w:r>
      <w:r>
        <w:rPr>
          <w:sz w:val="26"/>
        </w:rPr>
        <w:t>.</w:t>
      </w:r>
      <w:r>
        <w:rPr>
          <w:sz w:val="26"/>
        </w:rPr>
        <w:br/>
      </w:r>
      <w:r>
        <w:rPr>
          <w:sz w:val="26"/>
        </w:rPr>
        <w:br/>
        <w:t>Dùng AI như v</w:t>
      </w:r>
      <w:r>
        <w:rPr>
          <w:sz w:val="26"/>
        </w:rPr>
        <w:t>ậ</w:t>
      </w:r>
      <w:r>
        <w:rPr>
          <w:sz w:val="26"/>
        </w:rPr>
        <w:t>y không th</w:t>
      </w:r>
      <w:r>
        <w:rPr>
          <w:sz w:val="26"/>
        </w:rPr>
        <w:t>ể</w:t>
      </w:r>
      <w:r>
        <w:rPr>
          <w:sz w:val="26"/>
        </w:rPr>
        <w:t xml:space="preserve"> g</w:t>
      </w:r>
      <w:r>
        <w:rPr>
          <w:sz w:val="26"/>
        </w:rPr>
        <w:t>ọ</w:t>
      </w:r>
      <w:r>
        <w:rPr>
          <w:sz w:val="26"/>
        </w:rPr>
        <w:t>i là “hi</w:t>
      </w:r>
      <w:r>
        <w:rPr>
          <w:sz w:val="26"/>
        </w:rPr>
        <w:t>ệ</w:t>
      </w:r>
      <w:r>
        <w:rPr>
          <w:sz w:val="26"/>
        </w:rPr>
        <w:t>u qu</w:t>
      </w:r>
      <w:r>
        <w:rPr>
          <w:sz w:val="26"/>
        </w:rPr>
        <w:t>ả</w:t>
      </w:r>
      <w:r>
        <w:rPr>
          <w:sz w:val="26"/>
        </w:rPr>
        <w:t>” vì hi</w:t>
      </w:r>
      <w:r>
        <w:rPr>
          <w:sz w:val="26"/>
        </w:rPr>
        <w:t>ệ</w:t>
      </w:r>
      <w:r>
        <w:rPr>
          <w:sz w:val="26"/>
        </w:rPr>
        <w:t>u qu</w:t>
      </w:r>
      <w:r>
        <w:rPr>
          <w:sz w:val="26"/>
        </w:rPr>
        <w:t>ả</w:t>
      </w:r>
      <w:r>
        <w:rPr>
          <w:sz w:val="26"/>
        </w:rPr>
        <w:t xml:space="preserve"> th</w:t>
      </w:r>
      <w:r>
        <w:rPr>
          <w:sz w:val="26"/>
        </w:rPr>
        <w:t>ậ</w:t>
      </w:r>
      <w:r>
        <w:rPr>
          <w:sz w:val="26"/>
        </w:rPr>
        <w:t>t s</w:t>
      </w:r>
      <w:r>
        <w:rPr>
          <w:sz w:val="26"/>
        </w:rPr>
        <w:t>ự</w:t>
      </w:r>
      <w:r>
        <w:rPr>
          <w:sz w:val="26"/>
        </w:rPr>
        <w:t xml:space="preserve"> ph</w:t>
      </w:r>
      <w:r>
        <w:rPr>
          <w:sz w:val="26"/>
        </w:rPr>
        <w:t>ả</w:t>
      </w:r>
      <w:r>
        <w:rPr>
          <w:sz w:val="26"/>
        </w:rPr>
        <w:t>i g</w:t>
      </w:r>
      <w:r>
        <w:rPr>
          <w:sz w:val="26"/>
        </w:rPr>
        <w:t>ắ</w:t>
      </w:r>
      <w:r>
        <w:rPr>
          <w:sz w:val="26"/>
        </w:rPr>
        <w:t>n v</w:t>
      </w:r>
      <w:r>
        <w:rPr>
          <w:sz w:val="26"/>
        </w:rPr>
        <w:t>ớ</w:t>
      </w:r>
      <w:r>
        <w:rPr>
          <w:sz w:val="26"/>
        </w:rPr>
        <w:t>i s</w:t>
      </w:r>
      <w:r>
        <w:rPr>
          <w:sz w:val="26"/>
        </w:rPr>
        <w:t>ự</w:t>
      </w:r>
      <w:r>
        <w:rPr>
          <w:sz w:val="26"/>
        </w:rPr>
        <w:t xml:space="preserve"> hi</w:t>
      </w:r>
      <w:r>
        <w:rPr>
          <w:sz w:val="26"/>
        </w:rPr>
        <w:t>ể</w:t>
      </w:r>
      <w:r>
        <w:rPr>
          <w:sz w:val="26"/>
        </w:rPr>
        <w:t>u bi</w:t>
      </w:r>
      <w:r>
        <w:rPr>
          <w:sz w:val="26"/>
        </w:rPr>
        <w:t>ế</w:t>
      </w:r>
      <w:r>
        <w:rPr>
          <w:sz w:val="26"/>
        </w:rPr>
        <w:t>t và kh</w:t>
      </w:r>
      <w:r>
        <w:rPr>
          <w:sz w:val="26"/>
        </w:rPr>
        <w:t>ả</w:t>
      </w:r>
      <w:r>
        <w:rPr>
          <w:sz w:val="26"/>
        </w:rPr>
        <w:t xml:space="preserve"> năng v</w:t>
      </w:r>
      <w:r>
        <w:rPr>
          <w:sz w:val="26"/>
        </w:rPr>
        <w:t>ậ</w:t>
      </w:r>
      <w:r>
        <w:rPr>
          <w:sz w:val="26"/>
        </w:rPr>
        <w:t>n d</w:t>
      </w:r>
      <w:r>
        <w:rPr>
          <w:sz w:val="26"/>
        </w:rPr>
        <w:t>ụ</w:t>
      </w:r>
      <w:r>
        <w:rPr>
          <w:sz w:val="26"/>
        </w:rPr>
        <w:t>ng c</w:t>
      </w:r>
      <w:r>
        <w:rPr>
          <w:sz w:val="26"/>
        </w:rPr>
        <w:t>ủ</w:t>
      </w:r>
      <w:r>
        <w:rPr>
          <w:sz w:val="26"/>
        </w:rPr>
        <w:t>a ngư</w:t>
      </w:r>
      <w:r>
        <w:rPr>
          <w:sz w:val="26"/>
        </w:rPr>
        <w:t>ờ</w:t>
      </w:r>
      <w:r>
        <w:rPr>
          <w:sz w:val="26"/>
        </w:rPr>
        <w:t>i h</w:t>
      </w:r>
      <w:r>
        <w:rPr>
          <w:sz w:val="26"/>
        </w:rPr>
        <w:t>ọ</w:t>
      </w:r>
      <w:r>
        <w:rPr>
          <w:sz w:val="26"/>
        </w:rPr>
        <w:t>c. Khi AI làm thay, ngư</w:t>
      </w:r>
      <w:r>
        <w:rPr>
          <w:sz w:val="26"/>
        </w:rPr>
        <w:t>ờ</w:t>
      </w:r>
      <w:r>
        <w:rPr>
          <w:sz w:val="26"/>
        </w:rPr>
        <w:t>i h</w:t>
      </w:r>
      <w:r>
        <w:rPr>
          <w:sz w:val="26"/>
        </w:rPr>
        <w:t>ọ</w:t>
      </w:r>
      <w:r>
        <w:rPr>
          <w:sz w:val="26"/>
        </w:rPr>
        <w:t>c ch</w:t>
      </w:r>
      <w:r>
        <w:rPr>
          <w:sz w:val="26"/>
        </w:rPr>
        <w:t>ỉ</w:t>
      </w:r>
      <w:r>
        <w:rPr>
          <w:sz w:val="26"/>
        </w:rPr>
        <w:t xml:space="preserve"> có s</w:t>
      </w:r>
      <w:r>
        <w:rPr>
          <w:sz w:val="26"/>
        </w:rPr>
        <w:t>ả</w:t>
      </w:r>
      <w:r>
        <w:rPr>
          <w:sz w:val="26"/>
        </w:rPr>
        <w:t>n ph</w:t>
      </w:r>
      <w:r>
        <w:rPr>
          <w:sz w:val="26"/>
        </w:rPr>
        <w:t>ẩ</w:t>
      </w:r>
      <w:r>
        <w:rPr>
          <w:sz w:val="26"/>
        </w:rPr>
        <w:t>m, không có tri th</w:t>
      </w:r>
      <w:r>
        <w:rPr>
          <w:sz w:val="26"/>
        </w:rPr>
        <w:t>ứ</w:t>
      </w:r>
      <w:r>
        <w:rPr>
          <w:sz w:val="26"/>
        </w:rPr>
        <w:t>c. Em s</w:t>
      </w:r>
      <w:r>
        <w:rPr>
          <w:sz w:val="26"/>
        </w:rPr>
        <w:t>ẽ</w:t>
      </w:r>
      <w:r>
        <w:rPr>
          <w:sz w:val="26"/>
        </w:rPr>
        <w:t xml:space="preserve"> khuyên b</w:t>
      </w:r>
      <w:r>
        <w:rPr>
          <w:sz w:val="26"/>
        </w:rPr>
        <w:t>ạ</w:t>
      </w:r>
      <w:r>
        <w:rPr>
          <w:sz w:val="26"/>
        </w:rPr>
        <w:t>n đó nên dùng AI như công c</w:t>
      </w:r>
      <w:r>
        <w:rPr>
          <w:sz w:val="26"/>
        </w:rPr>
        <w:t>ụ</w:t>
      </w:r>
      <w:r>
        <w:rPr>
          <w:sz w:val="26"/>
        </w:rPr>
        <w:t xml:space="preserve"> h</w:t>
      </w:r>
      <w:r>
        <w:rPr>
          <w:sz w:val="26"/>
        </w:rPr>
        <w:t>ỗ</w:t>
      </w:r>
      <w:r>
        <w:rPr>
          <w:sz w:val="26"/>
        </w:rPr>
        <w:t xml:space="preserve"> tr</w:t>
      </w:r>
      <w:r>
        <w:rPr>
          <w:sz w:val="26"/>
        </w:rPr>
        <w:t>ợ</w:t>
      </w:r>
      <w:r>
        <w:rPr>
          <w:sz w:val="26"/>
        </w:rPr>
        <w:t xml:space="preserve"> – giúp gi</w:t>
      </w:r>
      <w:r>
        <w:rPr>
          <w:sz w:val="26"/>
        </w:rPr>
        <w:t>ả</w:t>
      </w:r>
      <w:r>
        <w:rPr>
          <w:sz w:val="26"/>
        </w:rPr>
        <w:t>i thích l</w:t>
      </w:r>
      <w:r>
        <w:rPr>
          <w:sz w:val="26"/>
        </w:rPr>
        <w:t>ỗ</w:t>
      </w:r>
      <w:r>
        <w:rPr>
          <w:sz w:val="26"/>
        </w:rPr>
        <w:t>i, g</w:t>
      </w:r>
      <w:r>
        <w:rPr>
          <w:sz w:val="26"/>
        </w:rPr>
        <w:t>ợ</w:t>
      </w:r>
      <w:r>
        <w:rPr>
          <w:sz w:val="26"/>
        </w:rPr>
        <w:t>i ý hư</w:t>
      </w:r>
      <w:r>
        <w:rPr>
          <w:sz w:val="26"/>
        </w:rPr>
        <w:t>ớ</w:t>
      </w:r>
      <w:r>
        <w:rPr>
          <w:sz w:val="26"/>
        </w:rPr>
        <w:t>ng đi, ho</w:t>
      </w:r>
      <w:r>
        <w:rPr>
          <w:sz w:val="26"/>
        </w:rPr>
        <w:t>ặ</w:t>
      </w:r>
      <w:r>
        <w:rPr>
          <w:sz w:val="26"/>
        </w:rPr>
        <w:t>c phân tích thu</w:t>
      </w:r>
      <w:r>
        <w:rPr>
          <w:sz w:val="26"/>
        </w:rPr>
        <w:t>ậ</w:t>
      </w:r>
      <w:r>
        <w:rPr>
          <w:sz w:val="26"/>
        </w:rPr>
        <w:t>t toán – ch</w:t>
      </w:r>
      <w:r>
        <w:rPr>
          <w:sz w:val="26"/>
        </w:rPr>
        <w:t>ứ</w:t>
      </w:r>
      <w:r>
        <w:rPr>
          <w:sz w:val="26"/>
        </w:rPr>
        <w:t xml:space="preserve"> không ph</w:t>
      </w:r>
      <w:r>
        <w:rPr>
          <w:sz w:val="26"/>
        </w:rPr>
        <w:t>ả</w:t>
      </w:r>
      <w:r>
        <w:rPr>
          <w:sz w:val="26"/>
        </w:rPr>
        <w:t>i đ</w:t>
      </w:r>
      <w:r>
        <w:rPr>
          <w:sz w:val="26"/>
        </w:rPr>
        <w:t>ể</w:t>
      </w:r>
      <w:r>
        <w:rPr>
          <w:sz w:val="26"/>
        </w:rPr>
        <w:t xml:space="preserve"> t</w:t>
      </w:r>
      <w:r>
        <w:rPr>
          <w:sz w:val="26"/>
        </w:rPr>
        <w:t>hay th</w:t>
      </w:r>
      <w:r>
        <w:rPr>
          <w:sz w:val="26"/>
        </w:rPr>
        <w:t>ế</w:t>
      </w:r>
      <w:r>
        <w:rPr>
          <w:sz w:val="26"/>
        </w:rPr>
        <w:t xml:space="preserve"> toàn b</w:t>
      </w:r>
      <w:r>
        <w:rPr>
          <w:sz w:val="26"/>
        </w:rPr>
        <w:t>ộ</w:t>
      </w:r>
      <w:r>
        <w:rPr>
          <w:sz w:val="26"/>
        </w:rPr>
        <w:t xml:space="preserve"> công s</w:t>
      </w:r>
      <w:r>
        <w:rPr>
          <w:sz w:val="26"/>
        </w:rPr>
        <w:t>ứ</w:t>
      </w:r>
      <w:r>
        <w:rPr>
          <w:sz w:val="26"/>
        </w:rPr>
        <w:t>c c</w:t>
      </w:r>
      <w:r>
        <w:rPr>
          <w:sz w:val="26"/>
        </w:rPr>
        <w:t>ủ</w:t>
      </w:r>
      <w:r>
        <w:rPr>
          <w:sz w:val="26"/>
        </w:rPr>
        <w:t>a mình.</w:t>
      </w:r>
      <w:r>
        <w:rPr>
          <w:sz w:val="26"/>
        </w:rPr>
        <w:br/>
      </w:r>
      <w:r>
        <w:rPr>
          <w:sz w:val="26"/>
        </w:rPr>
        <w:br/>
        <w:t>Đ</w:t>
      </w:r>
      <w:r>
        <w:rPr>
          <w:sz w:val="26"/>
        </w:rPr>
        <w:t>ể</w:t>
      </w:r>
      <w:r>
        <w:rPr>
          <w:sz w:val="26"/>
        </w:rPr>
        <w:t xml:space="preserve"> s</w:t>
      </w:r>
      <w:r>
        <w:rPr>
          <w:sz w:val="26"/>
        </w:rPr>
        <w:t>ử</w:t>
      </w:r>
      <w:r>
        <w:rPr>
          <w:sz w:val="26"/>
        </w:rPr>
        <w:t xml:space="preserve"> d</w:t>
      </w:r>
      <w:r>
        <w:rPr>
          <w:sz w:val="26"/>
        </w:rPr>
        <w:t>ụ</w:t>
      </w:r>
      <w:r>
        <w:rPr>
          <w:sz w:val="26"/>
        </w:rPr>
        <w:t>ng AI m</w:t>
      </w:r>
      <w:r>
        <w:rPr>
          <w:sz w:val="26"/>
        </w:rPr>
        <w:t>ộ</w:t>
      </w:r>
      <w:r>
        <w:rPr>
          <w:sz w:val="26"/>
        </w:rPr>
        <w:t>t cách công b</w:t>
      </w:r>
      <w:r>
        <w:rPr>
          <w:sz w:val="26"/>
        </w:rPr>
        <w:t>ằ</w:t>
      </w:r>
      <w:r>
        <w:rPr>
          <w:sz w:val="26"/>
        </w:rPr>
        <w:t>ng và đúng m</w:t>
      </w:r>
      <w:r>
        <w:rPr>
          <w:sz w:val="26"/>
        </w:rPr>
        <w:t>ụ</w:t>
      </w:r>
      <w:r>
        <w:rPr>
          <w:sz w:val="26"/>
        </w:rPr>
        <w:t>c tiêu h</w:t>
      </w:r>
      <w:r>
        <w:rPr>
          <w:sz w:val="26"/>
        </w:rPr>
        <w:t>ọ</w:t>
      </w:r>
      <w:r>
        <w:rPr>
          <w:sz w:val="26"/>
        </w:rPr>
        <w:t>c t</w:t>
      </w:r>
      <w:r>
        <w:rPr>
          <w:sz w:val="26"/>
        </w:rPr>
        <w:t>ậ</w:t>
      </w:r>
      <w:r>
        <w:rPr>
          <w:sz w:val="26"/>
        </w:rPr>
        <w:t>p, sinh viên c</w:t>
      </w:r>
      <w:r>
        <w:rPr>
          <w:sz w:val="26"/>
        </w:rPr>
        <w:t>ầ</w:t>
      </w:r>
      <w:r>
        <w:rPr>
          <w:sz w:val="26"/>
        </w:rPr>
        <w:t>n trung th</w:t>
      </w:r>
      <w:r>
        <w:rPr>
          <w:sz w:val="26"/>
        </w:rPr>
        <w:t>ự</w:t>
      </w:r>
      <w:r>
        <w:rPr>
          <w:sz w:val="26"/>
        </w:rPr>
        <w:t>c v</w:t>
      </w:r>
      <w:r>
        <w:rPr>
          <w:sz w:val="26"/>
        </w:rPr>
        <w:t>ớ</w:t>
      </w:r>
      <w:r>
        <w:rPr>
          <w:sz w:val="26"/>
        </w:rPr>
        <w:t>i năng l</w:t>
      </w:r>
      <w:r>
        <w:rPr>
          <w:sz w:val="26"/>
        </w:rPr>
        <w:t>ự</w:t>
      </w:r>
      <w:r>
        <w:rPr>
          <w:sz w:val="26"/>
        </w:rPr>
        <w:t>c c</w:t>
      </w:r>
      <w:r>
        <w:rPr>
          <w:sz w:val="26"/>
        </w:rPr>
        <w:t>ủ</w:t>
      </w:r>
      <w:r>
        <w:rPr>
          <w:sz w:val="26"/>
        </w:rPr>
        <w:t>a b</w:t>
      </w:r>
      <w:r>
        <w:rPr>
          <w:sz w:val="26"/>
        </w:rPr>
        <w:t>ả</w:t>
      </w:r>
      <w:r>
        <w:rPr>
          <w:sz w:val="26"/>
        </w:rPr>
        <w:t>n thân, bi</w:t>
      </w:r>
      <w:r>
        <w:rPr>
          <w:sz w:val="26"/>
        </w:rPr>
        <w:t>ế</w:t>
      </w:r>
      <w:r>
        <w:rPr>
          <w:sz w:val="26"/>
        </w:rPr>
        <w:t>t d</w:t>
      </w:r>
      <w:r>
        <w:rPr>
          <w:sz w:val="26"/>
        </w:rPr>
        <w:t>ừ</w:t>
      </w:r>
      <w:r>
        <w:rPr>
          <w:sz w:val="26"/>
        </w:rPr>
        <w:t>ng l</w:t>
      </w:r>
      <w:r>
        <w:rPr>
          <w:sz w:val="26"/>
        </w:rPr>
        <w:t>ạ</w:t>
      </w:r>
      <w:r>
        <w:rPr>
          <w:sz w:val="26"/>
        </w:rPr>
        <w:t xml:space="preserve">i </w:t>
      </w:r>
      <w:r>
        <w:rPr>
          <w:sz w:val="26"/>
        </w:rPr>
        <w:t>ở</w:t>
      </w:r>
      <w:r>
        <w:rPr>
          <w:sz w:val="26"/>
        </w:rPr>
        <w:t xml:space="preserve"> m</w:t>
      </w:r>
      <w:r>
        <w:rPr>
          <w:sz w:val="26"/>
        </w:rPr>
        <w:t>ứ</w:t>
      </w:r>
      <w:r>
        <w:rPr>
          <w:sz w:val="26"/>
        </w:rPr>
        <w:t>c “AI h</w:t>
      </w:r>
      <w:r>
        <w:rPr>
          <w:sz w:val="26"/>
        </w:rPr>
        <w:t>ỗ</w:t>
      </w:r>
      <w:r>
        <w:rPr>
          <w:sz w:val="26"/>
        </w:rPr>
        <w:t xml:space="preserve"> tr</w:t>
      </w:r>
      <w:r>
        <w:rPr>
          <w:sz w:val="26"/>
        </w:rPr>
        <w:t>ợ</w:t>
      </w:r>
      <w:r>
        <w:rPr>
          <w:sz w:val="26"/>
        </w:rPr>
        <w:t xml:space="preserve"> h</w:t>
      </w:r>
      <w:r>
        <w:rPr>
          <w:sz w:val="26"/>
        </w:rPr>
        <w:t>ọ</w:t>
      </w:r>
      <w:r>
        <w:rPr>
          <w:sz w:val="26"/>
        </w:rPr>
        <w:t>c”, ch</w:t>
      </w:r>
      <w:r>
        <w:rPr>
          <w:sz w:val="26"/>
        </w:rPr>
        <w:t>ứ</w:t>
      </w:r>
      <w:r>
        <w:rPr>
          <w:sz w:val="26"/>
        </w:rPr>
        <w:t xml:space="preserve"> không đ</w:t>
      </w:r>
      <w:r>
        <w:rPr>
          <w:sz w:val="26"/>
        </w:rPr>
        <w:t>ể</w:t>
      </w:r>
      <w:r>
        <w:rPr>
          <w:sz w:val="26"/>
        </w:rPr>
        <w:t xml:space="preserve"> “AI h</w:t>
      </w:r>
      <w:r>
        <w:rPr>
          <w:sz w:val="26"/>
        </w:rPr>
        <w:t>ọ</w:t>
      </w:r>
      <w:r>
        <w:rPr>
          <w:sz w:val="26"/>
        </w:rPr>
        <w:t>c thay”. Ch</w:t>
      </w:r>
      <w:r>
        <w:rPr>
          <w:sz w:val="26"/>
        </w:rPr>
        <w:t>ỉ</w:t>
      </w:r>
      <w:r>
        <w:rPr>
          <w:sz w:val="26"/>
        </w:rPr>
        <w:t xml:space="preserve"> khi đó, công ngh</w:t>
      </w:r>
      <w:r>
        <w:rPr>
          <w:sz w:val="26"/>
        </w:rPr>
        <w:t>ệ</w:t>
      </w:r>
      <w:r>
        <w:rPr>
          <w:sz w:val="26"/>
        </w:rPr>
        <w:t xml:space="preserve"> m</w:t>
      </w:r>
      <w:r>
        <w:rPr>
          <w:sz w:val="26"/>
        </w:rPr>
        <w:t>ớ</w:t>
      </w:r>
      <w:r>
        <w:rPr>
          <w:sz w:val="26"/>
        </w:rPr>
        <w:t>i th</w:t>
      </w:r>
      <w:r>
        <w:rPr>
          <w:sz w:val="26"/>
        </w:rPr>
        <w:t>ự</w:t>
      </w:r>
      <w:r>
        <w:rPr>
          <w:sz w:val="26"/>
        </w:rPr>
        <w:t>c s</w:t>
      </w:r>
      <w:r>
        <w:rPr>
          <w:sz w:val="26"/>
        </w:rPr>
        <w:t>ự</w:t>
      </w:r>
      <w:r>
        <w:rPr>
          <w:sz w:val="26"/>
        </w:rPr>
        <w:t xml:space="preserve"> giúp ngư</w:t>
      </w:r>
      <w:r>
        <w:rPr>
          <w:sz w:val="26"/>
        </w:rPr>
        <w:t>ờ</w:t>
      </w:r>
      <w:r>
        <w:rPr>
          <w:sz w:val="26"/>
        </w:rPr>
        <w:t>i</w:t>
      </w:r>
      <w:r>
        <w:rPr>
          <w:sz w:val="26"/>
        </w:rPr>
        <w:t xml:space="preserve"> h</w:t>
      </w:r>
      <w:r>
        <w:rPr>
          <w:sz w:val="26"/>
        </w:rPr>
        <w:t>ọ</w:t>
      </w:r>
      <w:r>
        <w:rPr>
          <w:sz w:val="26"/>
        </w:rPr>
        <w:t>c ti</w:t>
      </w:r>
      <w:r>
        <w:rPr>
          <w:sz w:val="26"/>
        </w:rPr>
        <w:t>ế</w:t>
      </w:r>
      <w:r>
        <w:rPr>
          <w:sz w:val="26"/>
        </w:rPr>
        <w:t>n b</w:t>
      </w:r>
      <w:r>
        <w:rPr>
          <w:sz w:val="26"/>
        </w:rPr>
        <w:t>ộ</w:t>
      </w:r>
      <w:r>
        <w:rPr>
          <w:sz w:val="26"/>
        </w:rPr>
        <w:t>.</w:t>
      </w:r>
    </w:p>
    <w:sectPr w:rsidR="00B555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1F74"/>
    <w:rsid w:val="0029639D"/>
    <w:rsid w:val="00326F90"/>
    <w:rsid w:val="00AA1D8D"/>
    <w:rsid w:val="00B47730"/>
    <w:rsid w:val="00B555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BA613"/>
  <w14:defaultImageDpi w14:val="300"/>
  <w15:docId w15:val="{61200160-71AE-4BFF-A05E-9C4FA92D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B03259-01A5-4367-9798-610308EED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FPT</cp:lastModifiedBy>
  <cp:revision>2</cp:revision>
  <dcterms:created xsi:type="dcterms:W3CDTF">2025-10-20T02:28:00Z</dcterms:created>
  <dcterms:modified xsi:type="dcterms:W3CDTF">2025-10-20T02:28:00Z</dcterms:modified>
  <cp:category/>
</cp:coreProperties>
</file>