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F0A43" w:rsidRDefault="00CF0A43" w:rsidP="00CF0A43">
      <w:pPr>
        <w:pStyle w:val="Heading3"/>
      </w:pPr>
      <w:r>
        <w:rPr>
          <w:rStyle w:val="Strong"/>
          <w:b/>
          <w:bCs/>
        </w:rPr>
        <w:t>Prompt ban đầu:</w:t>
      </w:r>
    </w:p>
    <w:p w:rsidR="00CF0A43" w:rsidRDefault="00CF0A43" w:rsidP="00CF0A43">
      <w:pPr>
        <w:pStyle w:val="NormalWeb"/>
      </w:pPr>
      <w:r>
        <w:t>“Liệt kê các ngôn ngữ lập trình phổ biến.”</w:t>
      </w:r>
    </w:p>
    <w:p w:rsidR="00CF0A43" w:rsidRDefault="00CF0A43" w:rsidP="00CF0A43">
      <w:pPr>
        <w:pStyle w:val="Heading3"/>
      </w:pPr>
      <w:r>
        <w:rPr>
          <w:rStyle w:val="Strong"/>
          <w:b/>
          <w:bCs/>
        </w:rPr>
        <w:t>Kết quả quan sát:</w:t>
      </w:r>
    </w:p>
    <w:p w:rsidR="00CF0A43" w:rsidRDefault="00CF0A43" w:rsidP="00CF0A43">
      <w:pPr>
        <w:pStyle w:val="NormalWeb"/>
      </w:pPr>
      <w:r>
        <w:t>AI liệt kê khoảng 6 ngôn ngữ như Python, C, C++, Java, JavaScript và C#. Danh sách này tương đối đầy đủ, nhưng định dạng trình bày chưa rõ ràng — đôi khi là đoạn văn thay vì danh sách gạch đầu dòng hoặc đánh số. Ngoài ra, AI chỉ liệt kê tên mà không mô tả đặc điểm của từng ngôn ngữ, nên thông tin chưa thật sự hữu ích cho việc học.</w:t>
      </w:r>
    </w:p>
    <w:p w:rsidR="00CF0A43" w:rsidRDefault="00CF0A43" w:rsidP="00CF0A43">
      <w:pPr>
        <w:pStyle w:val="Heading3"/>
      </w:pPr>
      <w:r>
        <w:rPr>
          <w:rStyle w:val="Strong"/>
          <w:b/>
          <w:bCs/>
        </w:rPr>
        <w:t>Prompt viết lại (hiệu quả hơn):</w:t>
      </w:r>
    </w:p>
    <w:p w:rsidR="00CF0A43" w:rsidRDefault="00CF0A43" w:rsidP="00CF0A43">
      <w:pPr>
        <w:pStyle w:val="NormalWeb"/>
      </w:pPr>
      <w:r>
        <w:t>“Bạn là một trợ giảng lập trình. Hãy liệt kê 7 ngôn ngữ lập trình phổ biến nhất hiện nay, trình bày dưới dạng danh sách đánh số, và kèm 1 câu mô tả ngắn gọn về đặc điểm hoặc mục đích sử dụng của từng ngôn ngữ.”</w:t>
      </w:r>
    </w:p>
    <w:p w:rsidR="00D8122B" w:rsidRDefault="00D8122B">
      <w:bookmarkStart w:id="0" w:name="_GoBack"/>
      <w:bookmarkEnd w:id="0"/>
    </w:p>
    <w:sectPr w:rsidR="00D8122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9639D"/>
    <w:rsid w:val="00326F90"/>
    <w:rsid w:val="00AA1D8D"/>
    <w:rsid w:val="00B47730"/>
    <w:rsid w:val="00CB0664"/>
    <w:rsid w:val="00CF0A43"/>
    <w:rsid w:val="00D8122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071ADE"/>
  <w14:defaultImageDpi w14:val="300"/>
  <w15:docId w15:val="{C0AA4223-580B-4912-A73B-9829265648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CF0A43"/>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6632589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B1402AD-D4A1-44D2-BC87-10AEC05F57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97</Words>
  <Characters>557</Characters>
  <Application>Microsoft Office Word</Application>
  <DocSecurity>0</DocSecurity>
  <Lines>4</Lines>
  <Paragraphs>1</Paragraphs>
  <ScaleCrop>false</ScaleCrop>
  <HeadingPairs>
    <vt:vector size="4" baseType="variant">
      <vt:variant>
        <vt:lpstr>Title</vt:lpstr>
      </vt:variant>
      <vt:variant>
        <vt:i4>1</vt:i4>
      </vt:variant>
      <vt:variant>
        <vt:lpstr>Headings</vt:lpstr>
      </vt:variant>
      <vt:variant>
        <vt:i4>3</vt:i4>
      </vt:variant>
    </vt:vector>
  </HeadingPairs>
  <TitlesOfParts>
    <vt:vector size="4" baseType="lpstr">
      <vt:lpstr/>
      <vt:lpstr>        Prompt ban đầu:</vt:lpstr>
      <vt:lpstr>        Kết quả quan sát:</vt:lpstr>
      <vt:lpstr>        Prompt viết lại (hiệu quả hơn):</vt:lpstr>
    </vt:vector>
  </TitlesOfParts>
  <Manager/>
  <Company/>
  <LinksUpToDate>false</LinksUpToDate>
  <CharactersWithSpaces>653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FPT</cp:lastModifiedBy>
  <cp:revision>2</cp:revision>
  <dcterms:created xsi:type="dcterms:W3CDTF">2025-10-20T02:43:00Z</dcterms:created>
  <dcterms:modified xsi:type="dcterms:W3CDTF">2025-10-20T02:43:00Z</dcterms:modified>
  <cp:category/>
</cp:coreProperties>
</file>