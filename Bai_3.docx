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A99" w:rsidRDefault="00093270">
      <w:pPr>
        <w:jc w:val="center"/>
      </w:pPr>
      <w:r>
        <w:rPr>
          <w:b/>
          <w:sz w:val="28"/>
        </w:rPr>
        <w:t>HAI PROMPT LUY</w:t>
      </w:r>
      <w:r>
        <w:rPr>
          <w:b/>
          <w:sz w:val="28"/>
        </w:rPr>
        <w:t>Ệ</w:t>
      </w:r>
      <w:r>
        <w:rPr>
          <w:b/>
          <w:sz w:val="28"/>
        </w:rPr>
        <w:t>N T</w:t>
      </w:r>
      <w:r>
        <w:rPr>
          <w:b/>
          <w:sz w:val="28"/>
        </w:rPr>
        <w:t>Ậ</w:t>
      </w:r>
      <w:r>
        <w:rPr>
          <w:b/>
          <w:sz w:val="28"/>
        </w:rPr>
        <w:t>P L</w:t>
      </w:r>
      <w:r>
        <w:rPr>
          <w:b/>
          <w:sz w:val="28"/>
        </w:rPr>
        <w:t>Ậ</w:t>
      </w:r>
      <w:r>
        <w:rPr>
          <w:b/>
          <w:sz w:val="28"/>
        </w:rPr>
        <w:t>P TRÌNH C</w:t>
      </w:r>
    </w:p>
    <w:p w:rsidR="00C05A99" w:rsidRDefault="00093270">
      <w:r>
        <w:rPr>
          <w:b/>
        </w:rPr>
        <w:t>Tình hu</w:t>
      </w:r>
      <w:r>
        <w:rPr>
          <w:b/>
        </w:rPr>
        <w:t>ố</w:t>
      </w:r>
      <w:r>
        <w:rPr>
          <w:b/>
        </w:rPr>
        <w:t>ng 1: Sau khi h</w:t>
      </w:r>
      <w:r>
        <w:rPr>
          <w:b/>
        </w:rPr>
        <w:t>ọ</w:t>
      </w:r>
      <w:r>
        <w:rPr>
          <w:b/>
        </w:rPr>
        <w:t>c xong bài “Bi</w:t>
      </w:r>
      <w:r>
        <w:rPr>
          <w:b/>
        </w:rPr>
        <w:t>ế</w:t>
      </w:r>
      <w:r>
        <w:rPr>
          <w:b/>
        </w:rPr>
        <w:t>n toàn c</w:t>
      </w:r>
      <w:r>
        <w:rPr>
          <w:b/>
        </w:rPr>
        <w:t>ụ</w:t>
      </w:r>
      <w:r>
        <w:rPr>
          <w:b/>
        </w:rPr>
        <w:t>c và c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ộ</w:t>
      </w:r>
      <w:r>
        <w:rPr>
          <w:b/>
        </w:rPr>
        <w:t>”</w:t>
      </w:r>
    </w:p>
    <w:p w:rsidR="00C05A99" w:rsidRDefault="00093270">
      <w:r>
        <w:rPr>
          <w:sz w:val="26"/>
        </w:rPr>
        <w:t>Prompt: “B</w:t>
      </w:r>
      <w:r>
        <w:rPr>
          <w:sz w:val="26"/>
        </w:rPr>
        <w:t>ạ</w:t>
      </w:r>
      <w:r>
        <w:rPr>
          <w:sz w:val="26"/>
        </w:rPr>
        <w:t>n là m</w:t>
      </w:r>
      <w:r>
        <w:rPr>
          <w:sz w:val="26"/>
        </w:rPr>
        <w:t>ộ</w:t>
      </w:r>
      <w:r>
        <w:rPr>
          <w:sz w:val="26"/>
        </w:rPr>
        <w:t>t tr</w:t>
      </w:r>
      <w:r>
        <w:rPr>
          <w:sz w:val="26"/>
        </w:rPr>
        <w:t>ợ</w:t>
      </w:r>
      <w:r>
        <w:rPr>
          <w:sz w:val="26"/>
        </w:rPr>
        <w:t xml:space="preserve"> gi</w:t>
      </w:r>
      <w:r>
        <w:rPr>
          <w:sz w:val="26"/>
        </w:rPr>
        <w:t>ả</w:t>
      </w:r>
      <w:r>
        <w:rPr>
          <w:sz w:val="26"/>
        </w:rPr>
        <w:t>ng l</w:t>
      </w:r>
      <w:r>
        <w:rPr>
          <w:sz w:val="26"/>
        </w:rPr>
        <w:t>ậ</w:t>
      </w:r>
      <w:r>
        <w:rPr>
          <w:sz w:val="26"/>
        </w:rPr>
        <w:t>p trình. Hãy gi</w:t>
      </w:r>
      <w:r>
        <w:rPr>
          <w:sz w:val="26"/>
        </w:rPr>
        <w:t>ả</w:t>
      </w:r>
      <w:r>
        <w:rPr>
          <w:sz w:val="26"/>
        </w:rPr>
        <w:t>i thích l</w:t>
      </w:r>
      <w:r>
        <w:rPr>
          <w:sz w:val="26"/>
        </w:rPr>
        <w:t>ạ</w:t>
      </w:r>
      <w:r>
        <w:rPr>
          <w:sz w:val="26"/>
        </w:rPr>
        <w:t>i khái ni</w:t>
      </w:r>
      <w:r>
        <w:rPr>
          <w:sz w:val="26"/>
        </w:rPr>
        <w:t>ệ</w:t>
      </w:r>
      <w:r>
        <w:rPr>
          <w:sz w:val="26"/>
        </w:rPr>
        <w:t>m bi</w:t>
      </w:r>
      <w:r>
        <w:rPr>
          <w:sz w:val="26"/>
        </w:rPr>
        <w:t>ế</w:t>
      </w:r>
      <w:r>
        <w:rPr>
          <w:sz w:val="26"/>
        </w:rPr>
        <w:t>n toàn c</w:t>
      </w:r>
      <w:r>
        <w:rPr>
          <w:sz w:val="26"/>
        </w:rPr>
        <w:t>ụ</w:t>
      </w:r>
      <w:r>
        <w:rPr>
          <w:sz w:val="26"/>
        </w:rPr>
        <w:t>c và bi</w:t>
      </w:r>
      <w:r>
        <w:rPr>
          <w:sz w:val="26"/>
        </w:rPr>
        <w:t>ế</w:t>
      </w:r>
      <w:r>
        <w:rPr>
          <w:sz w:val="26"/>
        </w:rPr>
        <w:t>n c</w:t>
      </w:r>
      <w:r>
        <w:rPr>
          <w:sz w:val="26"/>
        </w:rPr>
        <w:t>ụ</w:t>
      </w:r>
      <w:r>
        <w:rPr>
          <w:sz w:val="26"/>
        </w:rPr>
        <w:t>c b</w:t>
      </w:r>
      <w:r>
        <w:rPr>
          <w:sz w:val="26"/>
        </w:rPr>
        <w:t>ộ</w:t>
      </w:r>
      <w:r>
        <w:rPr>
          <w:sz w:val="26"/>
        </w:rPr>
        <w:t xml:space="preserve"> trong ngôn ng</w:t>
      </w:r>
      <w:r>
        <w:rPr>
          <w:sz w:val="26"/>
        </w:rPr>
        <w:t>ữ</w:t>
      </w:r>
      <w:r>
        <w:rPr>
          <w:sz w:val="26"/>
        </w:rPr>
        <w:t xml:space="preserve"> C m</w:t>
      </w:r>
      <w:r>
        <w:rPr>
          <w:sz w:val="26"/>
        </w:rPr>
        <w:t>ộ</w:t>
      </w:r>
      <w:r>
        <w:rPr>
          <w:sz w:val="26"/>
        </w:rPr>
        <w:t>t cách d</w:t>
      </w:r>
      <w:r>
        <w:rPr>
          <w:sz w:val="26"/>
        </w:rPr>
        <w:t>ễ</w:t>
      </w:r>
      <w:r>
        <w:rPr>
          <w:sz w:val="26"/>
        </w:rPr>
        <w:t xml:space="preserve"> hi</w:t>
      </w:r>
      <w:r>
        <w:rPr>
          <w:sz w:val="26"/>
        </w:rPr>
        <w:t>ể</w:t>
      </w:r>
      <w:r>
        <w:rPr>
          <w:sz w:val="26"/>
        </w:rPr>
        <w:t>u nh</w:t>
      </w:r>
      <w:r>
        <w:rPr>
          <w:sz w:val="26"/>
        </w:rPr>
        <w:t>ấ</w:t>
      </w:r>
      <w:r>
        <w:rPr>
          <w:sz w:val="26"/>
        </w:rPr>
        <w:t>t cho ngư</w:t>
      </w:r>
      <w:r>
        <w:rPr>
          <w:sz w:val="26"/>
        </w:rPr>
        <w:t>ờ</w:t>
      </w:r>
      <w:r>
        <w:rPr>
          <w:sz w:val="26"/>
        </w:rPr>
        <w:t>i m</w:t>
      </w:r>
      <w:r>
        <w:rPr>
          <w:sz w:val="26"/>
        </w:rPr>
        <w:t>ớ</w:t>
      </w:r>
      <w:r>
        <w:rPr>
          <w:sz w:val="26"/>
        </w:rPr>
        <w:t>i h</w:t>
      </w:r>
      <w:r>
        <w:rPr>
          <w:sz w:val="26"/>
        </w:rPr>
        <w:t>ọ</w:t>
      </w:r>
      <w:r>
        <w:rPr>
          <w:sz w:val="26"/>
        </w:rPr>
        <w:t xml:space="preserve">c. </w:t>
      </w:r>
      <w:r>
        <w:rPr>
          <w:sz w:val="26"/>
        </w:rPr>
        <w:t>Trình bày ng</w:t>
      </w:r>
      <w:r>
        <w:rPr>
          <w:sz w:val="26"/>
        </w:rPr>
        <w:t>ắ</w:t>
      </w:r>
      <w:r>
        <w:rPr>
          <w:sz w:val="26"/>
        </w:rPr>
        <w:t>n g</w:t>
      </w:r>
      <w:r>
        <w:rPr>
          <w:sz w:val="26"/>
        </w:rPr>
        <w:t>ọ</w:t>
      </w:r>
      <w:r>
        <w:rPr>
          <w:sz w:val="26"/>
        </w:rPr>
        <w:t>n, có ví d</w:t>
      </w:r>
      <w:r>
        <w:rPr>
          <w:sz w:val="26"/>
        </w:rPr>
        <w:t>ụ</w:t>
      </w:r>
      <w:r>
        <w:rPr>
          <w:sz w:val="26"/>
        </w:rPr>
        <w:t xml:space="preserve"> minh h</w:t>
      </w:r>
      <w:r>
        <w:rPr>
          <w:sz w:val="26"/>
        </w:rPr>
        <w:t>ọ</w:t>
      </w:r>
      <w:r>
        <w:rPr>
          <w:sz w:val="26"/>
        </w:rPr>
        <w:t>a b</w:t>
      </w:r>
      <w:r>
        <w:rPr>
          <w:sz w:val="26"/>
        </w:rPr>
        <w:t>ằ</w:t>
      </w:r>
      <w:r>
        <w:rPr>
          <w:sz w:val="26"/>
        </w:rPr>
        <w:t>ng code C và gi</w:t>
      </w:r>
      <w:r>
        <w:rPr>
          <w:sz w:val="26"/>
        </w:rPr>
        <w:t>ả</w:t>
      </w:r>
      <w:r>
        <w:rPr>
          <w:sz w:val="26"/>
        </w:rPr>
        <w:t>i thích vì sao k</w:t>
      </w:r>
      <w:r>
        <w:rPr>
          <w:sz w:val="26"/>
        </w:rPr>
        <w:t>ế</w:t>
      </w:r>
      <w:r>
        <w:rPr>
          <w:sz w:val="26"/>
        </w:rPr>
        <w:t>t qu</w:t>
      </w:r>
      <w:r>
        <w:rPr>
          <w:sz w:val="26"/>
        </w:rPr>
        <w:t>ả</w:t>
      </w:r>
      <w:r>
        <w:rPr>
          <w:sz w:val="26"/>
        </w:rPr>
        <w:t xml:space="preserve"> l</w:t>
      </w:r>
      <w:r>
        <w:rPr>
          <w:sz w:val="26"/>
        </w:rPr>
        <w:t>ạ</w:t>
      </w:r>
      <w:r>
        <w:rPr>
          <w:sz w:val="26"/>
        </w:rPr>
        <w:t>i như v</w:t>
      </w:r>
      <w:r>
        <w:rPr>
          <w:sz w:val="26"/>
        </w:rPr>
        <w:t>ậ</w:t>
      </w:r>
      <w:r>
        <w:rPr>
          <w:sz w:val="26"/>
        </w:rPr>
        <w:t>y.”</w:t>
      </w:r>
    </w:p>
    <w:p w:rsidR="00C05A99" w:rsidRDefault="00C05A99"/>
    <w:p w:rsidR="00C05A99" w:rsidRDefault="00093270">
      <w:bookmarkStart w:id="0" w:name="_GoBack"/>
      <w:bookmarkEnd w:id="0"/>
      <w:r>
        <w:rPr>
          <w:b/>
        </w:rPr>
        <w:t>Tình hu</w:t>
      </w:r>
      <w:r>
        <w:rPr>
          <w:b/>
        </w:rPr>
        <w:t>ố</w:t>
      </w:r>
      <w:r>
        <w:rPr>
          <w:b/>
        </w:rPr>
        <w:t>ng 2: Ôn t</w:t>
      </w:r>
      <w:r>
        <w:rPr>
          <w:b/>
        </w:rPr>
        <w:t>ậ</w:t>
      </w:r>
      <w:r>
        <w:rPr>
          <w:b/>
        </w:rPr>
        <w:t>p 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>c v</w:t>
      </w:r>
      <w:r>
        <w:rPr>
          <w:b/>
        </w:rPr>
        <w:t>ề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u trúc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</w:t>
      </w:r>
    </w:p>
    <w:p w:rsidR="00C05A99" w:rsidRDefault="00093270">
      <w:r>
        <w:rPr>
          <w:sz w:val="26"/>
        </w:rPr>
        <w:t>Prompt: “B</w:t>
      </w:r>
      <w:r>
        <w:rPr>
          <w:sz w:val="26"/>
        </w:rPr>
        <w:t>ạ</w:t>
      </w:r>
      <w:r>
        <w:rPr>
          <w:sz w:val="26"/>
        </w:rPr>
        <w:t>n là m</w:t>
      </w:r>
      <w:r>
        <w:rPr>
          <w:sz w:val="26"/>
        </w:rPr>
        <w:t>ộ</w:t>
      </w:r>
      <w:r>
        <w:rPr>
          <w:sz w:val="26"/>
        </w:rPr>
        <w:t>t tr</w:t>
      </w:r>
      <w:r>
        <w:rPr>
          <w:sz w:val="26"/>
        </w:rPr>
        <w:t>ợ</w:t>
      </w:r>
      <w:r>
        <w:rPr>
          <w:sz w:val="26"/>
        </w:rPr>
        <w:t xml:space="preserve"> gi</w:t>
      </w:r>
      <w:r>
        <w:rPr>
          <w:sz w:val="26"/>
        </w:rPr>
        <w:t>ả</w:t>
      </w:r>
      <w:r>
        <w:rPr>
          <w:sz w:val="26"/>
        </w:rPr>
        <w:t>ng l</w:t>
      </w:r>
      <w:r>
        <w:rPr>
          <w:sz w:val="26"/>
        </w:rPr>
        <w:t>ậ</w:t>
      </w:r>
      <w:r>
        <w:rPr>
          <w:sz w:val="26"/>
        </w:rPr>
        <w:t>p trình. Hãy tóm t</w:t>
      </w:r>
      <w:r>
        <w:rPr>
          <w:sz w:val="26"/>
        </w:rPr>
        <w:t>ắ</w:t>
      </w:r>
      <w:r>
        <w:rPr>
          <w:sz w:val="26"/>
        </w:rPr>
        <w:t>t ng</w:t>
      </w:r>
      <w:r>
        <w:rPr>
          <w:sz w:val="26"/>
        </w:rPr>
        <w:t>ắ</w:t>
      </w:r>
      <w:r>
        <w:rPr>
          <w:sz w:val="26"/>
        </w:rPr>
        <w:t>n g</w:t>
      </w:r>
      <w:r>
        <w:rPr>
          <w:sz w:val="26"/>
        </w:rPr>
        <w:t>ọ</w:t>
      </w:r>
      <w:r>
        <w:rPr>
          <w:sz w:val="26"/>
        </w:rPr>
        <w:t>n n</w:t>
      </w:r>
      <w:r>
        <w:rPr>
          <w:sz w:val="26"/>
        </w:rPr>
        <w:t>ộ</w:t>
      </w:r>
      <w:r>
        <w:rPr>
          <w:sz w:val="26"/>
        </w:rPr>
        <w:t>i dung bài h</w:t>
      </w:r>
      <w:r>
        <w:rPr>
          <w:sz w:val="26"/>
        </w:rPr>
        <w:t>ọ</w:t>
      </w:r>
      <w:r>
        <w:rPr>
          <w:sz w:val="26"/>
        </w:rPr>
        <w:t>c v</w:t>
      </w:r>
      <w:r>
        <w:rPr>
          <w:sz w:val="26"/>
        </w:rPr>
        <w:t>ề</w:t>
      </w:r>
      <w:r>
        <w:rPr>
          <w:sz w:val="26"/>
        </w:rPr>
        <w:t xml:space="preserve"> c</w:t>
      </w:r>
      <w:r>
        <w:rPr>
          <w:sz w:val="26"/>
        </w:rPr>
        <w:t>ấ</w:t>
      </w:r>
      <w:r>
        <w:rPr>
          <w:sz w:val="26"/>
        </w:rPr>
        <w:t>u trúc đi</w:t>
      </w:r>
      <w:r>
        <w:rPr>
          <w:sz w:val="26"/>
        </w:rPr>
        <w:t>ề</w:t>
      </w:r>
      <w:r>
        <w:rPr>
          <w:sz w:val="26"/>
        </w:rPr>
        <w:t>u ki</w:t>
      </w:r>
      <w:r>
        <w:rPr>
          <w:sz w:val="26"/>
        </w:rPr>
        <w:t>ệ</w:t>
      </w:r>
      <w:r>
        <w:rPr>
          <w:sz w:val="26"/>
        </w:rPr>
        <w:t>n trong</w:t>
      </w:r>
      <w:r>
        <w:rPr>
          <w:sz w:val="26"/>
        </w:rPr>
        <w:t xml:space="preserve"> ngôn ng</w:t>
      </w:r>
      <w:r>
        <w:rPr>
          <w:sz w:val="26"/>
        </w:rPr>
        <w:t>ữ</w:t>
      </w:r>
      <w:r>
        <w:rPr>
          <w:sz w:val="26"/>
        </w:rPr>
        <w:t xml:space="preserve"> C, gi</w:t>
      </w:r>
      <w:r>
        <w:rPr>
          <w:sz w:val="26"/>
        </w:rPr>
        <w:t>ả</w:t>
      </w:r>
      <w:r>
        <w:rPr>
          <w:sz w:val="26"/>
        </w:rPr>
        <w:t>i thích các d</w:t>
      </w:r>
      <w:r>
        <w:rPr>
          <w:sz w:val="26"/>
        </w:rPr>
        <w:t>ạ</w:t>
      </w:r>
      <w:r>
        <w:rPr>
          <w:sz w:val="26"/>
        </w:rPr>
        <w:t>ng if, if-else, và switch-case. Kèm theo m</w:t>
      </w:r>
      <w:r>
        <w:rPr>
          <w:sz w:val="26"/>
        </w:rPr>
        <w:t>ộ</w:t>
      </w:r>
      <w:r>
        <w:rPr>
          <w:sz w:val="26"/>
        </w:rPr>
        <w:t>t ví d</w:t>
      </w:r>
      <w:r>
        <w:rPr>
          <w:sz w:val="26"/>
        </w:rPr>
        <w:t>ụ</w:t>
      </w:r>
      <w:r>
        <w:rPr>
          <w:sz w:val="26"/>
        </w:rPr>
        <w:t xml:space="preserve"> minh h</w:t>
      </w:r>
      <w:r>
        <w:rPr>
          <w:sz w:val="26"/>
        </w:rPr>
        <w:t>ọ</w:t>
      </w:r>
      <w:r>
        <w:rPr>
          <w:sz w:val="26"/>
        </w:rPr>
        <w:t>a b</w:t>
      </w:r>
      <w:r>
        <w:rPr>
          <w:sz w:val="26"/>
        </w:rPr>
        <w:t>ằ</w:t>
      </w:r>
      <w:r>
        <w:rPr>
          <w:sz w:val="26"/>
        </w:rPr>
        <w:t>ng C trong t</w:t>
      </w:r>
      <w:r>
        <w:rPr>
          <w:sz w:val="26"/>
        </w:rPr>
        <w:t>ố</w:t>
      </w:r>
      <w:r>
        <w:rPr>
          <w:sz w:val="26"/>
        </w:rPr>
        <w:t>i đa 5 dòng code.”</w:t>
      </w:r>
    </w:p>
    <w:sectPr w:rsidR="00C0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270"/>
    <w:rsid w:val="0015074B"/>
    <w:rsid w:val="0029639D"/>
    <w:rsid w:val="00326F90"/>
    <w:rsid w:val="00AA1D8D"/>
    <w:rsid w:val="00B47730"/>
    <w:rsid w:val="00C05A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1FF0C"/>
  <w14:defaultImageDpi w14:val="300"/>
  <w15:docId w15:val="{7983FBD0-B354-4F17-A553-1364040F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9C4ADB-AF32-4D9A-99C1-21B25F81B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FPT</cp:lastModifiedBy>
  <cp:revision>2</cp:revision>
  <dcterms:created xsi:type="dcterms:W3CDTF">2025-10-20T02:46:00Z</dcterms:created>
  <dcterms:modified xsi:type="dcterms:W3CDTF">2025-10-20T02:46:00Z</dcterms:modified>
  <cp:category/>
</cp:coreProperties>
</file>